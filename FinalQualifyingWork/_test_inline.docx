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где </w:t>
      </w:r>
      <w:r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u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~</m:t>
                      </m:r>
                    </m:lim>
                  </m:limUpp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</m:e>
          </m:box>
        </m:oMath>
      </w:r>
      <w:r>
        <w:t xml:space="preserve"> — тест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